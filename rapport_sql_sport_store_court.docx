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412" w:rsidRDefault="0065630E">
      <w:pPr>
        <w:jc w:val="center"/>
      </w:pPr>
      <w:r>
        <w:rPr>
          <w:b/>
          <w:sz w:val="32"/>
        </w:rPr>
        <w:t>RAPPORT DE RÉSULTATS - SQL SPORT STORE</w:t>
      </w:r>
    </w:p>
    <w:p w:rsidR="00024412" w:rsidRDefault="0065630E">
      <w:pPr>
        <w:jc w:val="center"/>
      </w:pPr>
      <w:r>
        <w:rPr>
          <w:i/>
        </w:rPr>
        <w:t>Projet Run &amp; Win</w:t>
      </w:r>
    </w:p>
    <w:p w:rsidR="00024412" w:rsidRDefault="00024412"/>
    <w:p w:rsidR="00024412" w:rsidRDefault="0065630E">
      <w:r>
        <w:rPr>
          <w:b/>
        </w:rPr>
        <w:t xml:space="preserve">Auteur : </w:t>
      </w:r>
      <w:r>
        <w:t>WEYO BASELE Caleb</w:t>
      </w:r>
    </w:p>
    <w:p w:rsidR="00024412" w:rsidRDefault="0065630E">
      <w:r>
        <w:rPr>
          <w:b/>
        </w:rPr>
        <w:t xml:space="preserve">Outil : </w:t>
      </w:r>
      <w:r>
        <w:t>DBeaver</w:t>
      </w:r>
    </w:p>
    <w:p w:rsidR="00024412" w:rsidRDefault="0065630E">
      <w:r>
        <w:rPr>
          <w:b/>
        </w:rPr>
        <w:t xml:space="preserve">Base : </w:t>
      </w:r>
      <w:r>
        <w:t>SQL Live / SQLite</w:t>
      </w:r>
    </w:p>
    <w:p w:rsidR="00024412" w:rsidRDefault="00024412"/>
    <w:p w:rsidR="00024412" w:rsidRDefault="0065630E">
      <w:r>
        <w:rPr>
          <w:b/>
          <w:sz w:val="26"/>
        </w:rPr>
        <w:t>Introduction</w:t>
      </w:r>
    </w:p>
    <w:p w:rsidR="00024412" w:rsidRDefault="0065630E">
      <w:r>
        <w:t xml:space="preserve">Ce document présente les résultats des 5 requêtes SQL réalisées pour répondre aux besoins métier du magasin Run &amp; </w:t>
      </w:r>
      <w:r>
        <w:t>Win. Chaque partie contient une courte explication et un emplacement prévu pour la capture d’écran du résultat.</w:t>
      </w:r>
    </w:p>
    <w:p w:rsidR="00024412" w:rsidRDefault="00024412"/>
    <w:p w:rsidR="00024412" w:rsidRDefault="0065630E">
      <w:r>
        <w:rPr>
          <w:b/>
          <w:sz w:val="24"/>
        </w:rPr>
        <w:t>1. Ciblage Tennis Premium</w:t>
      </w:r>
    </w:p>
    <w:p w:rsidR="00024412" w:rsidRDefault="0065630E">
      <w:r>
        <w:t>Cette requête affiche les produits de la catégorie Tennis dont le prix est supérieur à 100€.</w:t>
      </w:r>
    </w:p>
    <w:p w:rsidR="00024412" w:rsidRDefault="0065630E">
      <w:r>
        <w:rPr>
          <w:b/>
        </w:rPr>
        <w:t>Requête SQL :</w:t>
      </w:r>
    </w:p>
    <w:p w:rsidR="00024412" w:rsidRDefault="0065630E">
      <w:pPr>
        <w:ind w:left="283"/>
      </w:pPr>
      <w:r>
        <w:rPr>
          <w:rFonts w:ascii="Consolas" w:eastAsia="Consolas" w:hAnsi="Consolas"/>
          <w:sz w:val="19"/>
        </w:rPr>
        <w:t>SELECT nom</w:t>
      </w:r>
      <w:r>
        <w:rPr>
          <w:rFonts w:ascii="Consolas" w:eastAsia="Consolas" w:hAnsi="Consolas"/>
          <w:sz w:val="19"/>
        </w:rPr>
        <w:t>_produit, prix</w:t>
      </w:r>
      <w:r>
        <w:rPr>
          <w:rFonts w:ascii="Consolas" w:eastAsia="Consolas" w:hAnsi="Consolas"/>
          <w:sz w:val="19"/>
        </w:rPr>
        <w:br/>
        <w:t>FROM produits</w:t>
      </w:r>
      <w:r>
        <w:rPr>
          <w:rFonts w:ascii="Consolas" w:eastAsia="Consolas" w:hAnsi="Consolas"/>
          <w:sz w:val="19"/>
        </w:rPr>
        <w:br/>
        <w:t>WHERE categorie = 'Tennis'</w:t>
      </w:r>
      <w:r>
        <w:rPr>
          <w:rFonts w:ascii="Consolas" w:eastAsia="Consolas" w:hAnsi="Consolas"/>
          <w:sz w:val="19"/>
        </w:rPr>
        <w:br/>
        <w:t xml:space="preserve">  AND prix &gt; 100;</w:t>
      </w:r>
      <w:r>
        <w:rPr>
          <w:rFonts w:ascii="Consolas" w:eastAsia="Consolas" w:hAnsi="Consolas"/>
          <w:sz w:val="19"/>
        </w:rPr>
        <w:br/>
      </w:r>
    </w:p>
    <w:p w:rsidR="00024412" w:rsidRDefault="0065630E">
      <w:r>
        <w:rPr>
          <w:noProof/>
          <w:lang w:val="fr-FR" w:eastAsia="fr-FR"/>
        </w:rPr>
        <w:lastRenderedPageBreak/>
        <w:drawing>
          <wp:inline distT="0" distB="0" distL="0" distR="0">
            <wp:extent cx="6116320" cy="344043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SQL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412" w:rsidRDefault="0065630E">
      <w:r>
        <w:rPr>
          <w:b/>
          <w:sz w:val="24"/>
        </w:rPr>
        <w:t>2. Déstockage Rando</w:t>
      </w:r>
    </w:p>
    <w:p w:rsidR="00024412" w:rsidRDefault="0065630E">
      <w:r>
        <w:t>Cette requête identifie les produits dont le nom contient « Rando » et dont le stock est inférieur à 5.</w:t>
      </w:r>
    </w:p>
    <w:p w:rsidR="00024412" w:rsidRDefault="0065630E">
      <w:r>
        <w:rPr>
          <w:b/>
        </w:rPr>
        <w:t>Requête SQL :</w:t>
      </w:r>
    </w:p>
    <w:p w:rsidR="00024412" w:rsidRDefault="0065630E">
      <w:pPr>
        <w:ind w:left="283"/>
      </w:pPr>
      <w:r>
        <w:rPr>
          <w:rFonts w:ascii="Consolas" w:eastAsia="Consolas" w:hAnsi="Consolas"/>
          <w:sz w:val="19"/>
        </w:rPr>
        <w:t>SELEC</w:t>
      </w:r>
      <w:r>
        <w:rPr>
          <w:rFonts w:ascii="Consolas" w:eastAsia="Consolas" w:hAnsi="Consolas"/>
          <w:sz w:val="19"/>
        </w:rPr>
        <w:t>T nom_produit, stock, prix</w:t>
      </w:r>
      <w:r>
        <w:rPr>
          <w:rFonts w:ascii="Consolas" w:eastAsia="Consolas" w:hAnsi="Consolas"/>
          <w:sz w:val="19"/>
        </w:rPr>
        <w:br/>
        <w:t>FROM produits</w:t>
      </w:r>
      <w:r>
        <w:rPr>
          <w:rFonts w:ascii="Consolas" w:eastAsia="Consolas" w:hAnsi="Consolas"/>
          <w:sz w:val="19"/>
        </w:rPr>
        <w:br/>
        <w:t>WHERE nom_produit LIKE '%Rando%'</w:t>
      </w:r>
      <w:r>
        <w:rPr>
          <w:rFonts w:ascii="Consolas" w:eastAsia="Consolas" w:hAnsi="Consolas"/>
          <w:sz w:val="19"/>
        </w:rPr>
        <w:br/>
        <w:t xml:space="preserve">  AND stock &lt; 5;</w:t>
      </w:r>
      <w:r>
        <w:rPr>
          <w:rFonts w:ascii="Consolas" w:eastAsia="Consolas" w:hAnsi="Consolas"/>
          <w:sz w:val="19"/>
        </w:rPr>
        <w:br/>
      </w:r>
    </w:p>
    <w:p w:rsidR="00024412" w:rsidRDefault="0065630E">
      <w:r>
        <w:rPr>
          <w:noProof/>
          <w:lang w:val="fr-FR" w:eastAsia="fr-FR"/>
        </w:rPr>
        <w:lastRenderedPageBreak/>
        <w:drawing>
          <wp:inline distT="0" distB="0" distL="0" distR="0">
            <wp:extent cx="6116320" cy="344043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SQL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412" w:rsidRDefault="0065630E">
      <w:r>
        <w:rPr>
          <w:b/>
          <w:sz w:val="24"/>
        </w:rPr>
        <w:t>3. Villes prioritaires</w:t>
      </w:r>
    </w:p>
    <w:p w:rsidR="00024412" w:rsidRDefault="0065630E">
      <w:r>
        <w:t>Cette requête affiche les clients habitant à Bukavu ou à Matadi.</w:t>
      </w:r>
    </w:p>
    <w:p w:rsidR="00024412" w:rsidRDefault="0065630E">
      <w:r>
        <w:rPr>
          <w:b/>
        </w:rPr>
        <w:t>Requête SQL :</w:t>
      </w:r>
    </w:p>
    <w:p w:rsidR="00024412" w:rsidRDefault="0065630E">
      <w:pPr>
        <w:ind w:left="283"/>
      </w:pPr>
      <w:r>
        <w:rPr>
          <w:rFonts w:ascii="Consolas" w:eastAsia="Consolas" w:hAnsi="Consolas"/>
          <w:sz w:val="19"/>
        </w:rPr>
        <w:t>SELECT nom, prenom, emai</w:t>
      </w:r>
      <w:r>
        <w:rPr>
          <w:rFonts w:ascii="Consolas" w:eastAsia="Consolas" w:hAnsi="Consolas"/>
          <w:sz w:val="19"/>
        </w:rPr>
        <w:t>l</w:t>
      </w:r>
      <w:r>
        <w:rPr>
          <w:rFonts w:ascii="Consolas" w:eastAsia="Consolas" w:hAnsi="Consolas"/>
          <w:sz w:val="19"/>
        </w:rPr>
        <w:br/>
        <w:t>FROM clients</w:t>
      </w:r>
      <w:r>
        <w:rPr>
          <w:rFonts w:ascii="Consolas" w:eastAsia="Consolas" w:hAnsi="Consolas"/>
          <w:sz w:val="19"/>
        </w:rPr>
        <w:br/>
        <w:t>WHERE ville IN ('Bukavu', 'Matadi');</w:t>
      </w:r>
      <w:r>
        <w:rPr>
          <w:rFonts w:ascii="Consolas" w:eastAsia="Consolas" w:hAnsi="Consolas"/>
          <w:sz w:val="19"/>
        </w:rPr>
        <w:br/>
      </w:r>
    </w:p>
    <w:p w:rsidR="00024412" w:rsidRDefault="0065630E">
      <w:r>
        <w:rPr>
          <w:noProof/>
          <w:lang w:val="fr-FR" w:eastAsia="fr-FR"/>
        </w:rPr>
        <w:lastRenderedPageBreak/>
        <w:drawing>
          <wp:inline distT="0" distB="0" distL="0" distR="0">
            <wp:extent cx="6116320" cy="344043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 SQL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412" w:rsidRDefault="0065630E">
      <w:r>
        <w:rPr>
          <w:b/>
          <w:sz w:val="24"/>
        </w:rPr>
        <w:t>4. Articles Combat</w:t>
      </w:r>
    </w:p>
    <w:p w:rsidR="00024412" w:rsidRDefault="0065630E">
      <w:r>
        <w:t>Cette requête affiche les produits de la catégorie Combat dont le prix est compris entre 20€ et 50€.</w:t>
      </w:r>
    </w:p>
    <w:p w:rsidR="00024412" w:rsidRDefault="0065630E">
      <w:r>
        <w:rPr>
          <w:b/>
        </w:rPr>
        <w:t>Requête SQL :</w:t>
      </w:r>
    </w:p>
    <w:p w:rsidR="00024412" w:rsidRDefault="0065630E">
      <w:pPr>
        <w:ind w:left="283"/>
      </w:pPr>
      <w:r>
        <w:rPr>
          <w:rFonts w:ascii="Consolas" w:eastAsia="Consolas" w:hAnsi="Consolas"/>
          <w:sz w:val="19"/>
        </w:rPr>
        <w:t xml:space="preserve">SELECT nom_produit, categorie, </w:t>
      </w:r>
      <w:r>
        <w:rPr>
          <w:rFonts w:ascii="Consolas" w:eastAsia="Consolas" w:hAnsi="Consolas"/>
          <w:sz w:val="19"/>
        </w:rPr>
        <w:t>prix</w:t>
      </w:r>
      <w:r>
        <w:rPr>
          <w:rFonts w:ascii="Consolas" w:eastAsia="Consolas" w:hAnsi="Consolas"/>
          <w:sz w:val="19"/>
        </w:rPr>
        <w:br/>
        <w:t>FROM produits</w:t>
      </w:r>
      <w:r>
        <w:rPr>
          <w:rFonts w:ascii="Consolas" w:eastAsia="Consolas" w:hAnsi="Consolas"/>
          <w:sz w:val="19"/>
        </w:rPr>
        <w:br/>
        <w:t>WHERE categorie = 'Combat'</w:t>
      </w:r>
      <w:r>
        <w:rPr>
          <w:rFonts w:ascii="Consolas" w:eastAsia="Consolas" w:hAnsi="Consolas"/>
          <w:sz w:val="19"/>
        </w:rPr>
        <w:br/>
        <w:t xml:space="preserve">  AND prix BETWEEN 20 AND 50;</w:t>
      </w:r>
      <w:r>
        <w:rPr>
          <w:rFonts w:ascii="Consolas" w:eastAsia="Consolas" w:hAnsi="Consolas"/>
          <w:sz w:val="19"/>
        </w:rPr>
        <w:br/>
      </w:r>
    </w:p>
    <w:p w:rsidR="00024412" w:rsidRDefault="0065630E">
      <w:r>
        <w:rPr>
          <w:noProof/>
          <w:lang w:val="fr-FR" w:eastAsia="fr-FR"/>
        </w:rPr>
        <w:lastRenderedPageBreak/>
        <w:drawing>
          <wp:inline distT="0" distB="0" distL="0" distR="0">
            <wp:extent cx="6116320" cy="3440430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SQL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412" w:rsidRDefault="0065630E">
      <w:r>
        <w:rPr>
          <w:b/>
          <w:sz w:val="24"/>
        </w:rPr>
        <w:t>5. Inactifs de Lubumbashi</w:t>
      </w:r>
    </w:p>
    <w:p w:rsidR="00024412" w:rsidRDefault="0065630E">
      <w:r>
        <w:t>Cette requête identifie les clients de Lubumbashi inscrits avant 2025.</w:t>
      </w:r>
    </w:p>
    <w:p w:rsidR="00024412" w:rsidRDefault="0065630E">
      <w:r>
        <w:rPr>
          <w:b/>
        </w:rPr>
        <w:t>Requête SQL :</w:t>
      </w:r>
    </w:p>
    <w:p w:rsidR="00024412" w:rsidRDefault="0065630E">
      <w:pPr>
        <w:ind w:left="283"/>
      </w:pPr>
      <w:r>
        <w:rPr>
          <w:rFonts w:ascii="Consolas" w:eastAsia="Consolas" w:hAnsi="Consolas"/>
          <w:sz w:val="19"/>
        </w:rPr>
        <w:t>SELECT nom, ville, date_inscri</w:t>
      </w:r>
      <w:r>
        <w:rPr>
          <w:rFonts w:ascii="Consolas" w:eastAsia="Consolas" w:hAnsi="Consolas"/>
          <w:sz w:val="19"/>
        </w:rPr>
        <w:t>ption</w:t>
      </w:r>
      <w:r>
        <w:rPr>
          <w:rFonts w:ascii="Consolas" w:eastAsia="Consolas" w:hAnsi="Consolas"/>
          <w:sz w:val="19"/>
        </w:rPr>
        <w:br/>
        <w:t>FROM clients</w:t>
      </w:r>
      <w:r>
        <w:rPr>
          <w:rFonts w:ascii="Consolas" w:eastAsia="Consolas" w:hAnsi="Consolas"/>
          <w:sz w:val="19"/>
        </w:rPr>
        <w:br/>
        <w:t>WHERE ville = 'Lubumbashi'</w:t>
      </w:r>
      <w:r>
        <w:rPr>
          <w:rFonts w:ascii="Consolas" w:eastAsia="Consolas" w:hAnsi="Consolas"/>
          <w:sz w:val="19"/>
        </w:rPr>
        <w:br/>
        <w:t xml:space="preserve">  AND date_inscription &lt; '2025-01-01';</w:t>
      </w:r>
      <w:r>
        <w:rPr>
          <w:rFonts w:ascii="Consolas" w:eastAsia="Consolas" w:hAnsi="Consolas"/>
          <w:sz w:val="19"/>
        </w:rPr>
        <w:br/>
      </w:r>
    </w:p>
    <w:p w:rsidR="00024412" w:rsidRDefault="0065630E">
      <w:r>
        <w:rPr>
          <w:noProof/>
          <w:lang w:val="fr-FR" w:eastAsia="fr-FR"/>
        </w:rPr>
        <w:lastRenderedPageBreak/>
        <w:drawing>
          <wp:inline distT="0" distB="0" distL="0" distR="0">
            <wp:extent cx="6116320" cy="344043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SQL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412" w:rsidRDefault="0065630E">
      <w:r>
        <w:rPr>
          <w:b/>
          <w:sz w:val="26"/>
        </w:rPr>
        <w:t>Conclusion</w:t>
      </w:r>
    </w:p>
    <w:p w:rsidR="00024412" w:rsidRDefault="0065630E">
      <w:r>
        <w:t xml:space="preserve">Ce travail m’a permis d’utiliser SELECT </w:t>
      </w:r>
      <w:proofErr w:type="gramStart"/>
      <w:r>
        <w:t>et</w:t>
      </w:r>
      <w:proofErr w:type="gramEnd"/>
      <w:r>
        <w:t xml:space="preserve"> WHERE pour filtrer les données selon des </w:t>
      </w:r>
      <w:proofErr w:type="spellStart"/>
      <w:r>
        <w:t>besoins</w:t>
      </w:r>
      <w:proofErr w:type="spellEnd"/>
      <w:r>
        <w:t xml:space="preserve"> métier précis.</w:t>
      </w:r>
    </w:p>
    <w:p w:rsidR="0065630E" w:rsidRDefault="0065630E"/>
    <w:p w:rsidR="0065630E" w:rsidRDefault="0065630E">
      <w:bookmarkStart w:id="0" w:name="_GoBack"/>
      <w:r>
        <w:rPr>
          <w:noProof/>
          <w:lang w:val="fr-FR" w:eastAsia="fr-FR"/>
        </w:rPr>
        <w:drawing>
          <wp:inline distT="0" distB="0" distL="0" distR="0">
            <wp:extent cx="6116320" cy="3442970"/>
            <wp:effectExtent l="0" t="0" r="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e SQL Fina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5630E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412"/>
    <w:rsid w:val="00034616"/>
    <w:rsid w:val="0006063C"/>
    <w:rsid w:val="0015074B"/>
    <w:rsid w:val="0029639D"/>
    <w:rsid w:val="00326F90"/>
    <w:rsid w:val="006563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89075"/>
  <w14:defaultImageDpi w14:val="300"/>
  <w15:docId w15:val="{65971888-4038-40EA-8859-8AC66124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5E4CC8-9CB0-4D8A-A7FA-C00CF3E3F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CALEBELANCE</cp:lastModifiedBy>
  <cp:revision>2</cp:revision>
  <dcterms:created xsi:type="dcterms:W3CDTF">2013-12-23T23:15:00Z</dcterms:created>
  <dcterms:modified xsi:type="dcterms:W3CDTF">2026-04-23T15:11:00Z</dcterms:modified>
  <cp:category/>
</cp:coreProperties>
</file>